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Resume</w:t>
      </w:r>
    </w:p>
    <w:p>
      <w:r>
        <w:t>Machine learning engineer with experience building Python and FastAPI services.</w:t>
      </w:r>
    </w:p>
    <w:p>
      <w:r>
        <w:t>Skills: Python, FastAPI, PyTorch, SQL, PostgreSQL, model evaluation.</w:t>
      </w:r>
    </w:p>
    <w:p>
      <w:r>
        <w:t>Project: Built a document classification system and measured precision and recall.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
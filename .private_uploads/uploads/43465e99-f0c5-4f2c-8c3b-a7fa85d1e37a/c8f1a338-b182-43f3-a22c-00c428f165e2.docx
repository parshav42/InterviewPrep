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Machine learning engineer. Python, FastAPI, PyTorch, SQL, PostgreSQL. Built and evaluated a document classification project using precision and recall.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
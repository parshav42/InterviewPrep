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engineer with Python, FastAPI, PyTorch, SQL, PostgreSQL, and model evaluation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